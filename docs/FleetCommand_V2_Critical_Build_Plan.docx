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FleetCommand</w:t>
      </w:r>
    </w:p>
    <w:p>
      <w:pPr>
        <w:jc w:val="center"/>
      </w:pPr>
      <w:r>
        <w:rPr>
          <w:b/>
          <w:sz w:val="32"/>
        </w:rPr>
        <w:t>V2 — Critical Build Plan &amp; Market Validation Strategy</w:t>
      </w:r>
    </w:p>
    <w:p>
      <w:pPr>
        <w:jc w:val="center"/>
      </w:pPr>
      <w:r>
        <w:rPr>
          <w:i/>
        </w:rPr>
        <w:t>2-person team • Flutter + Spring Boot • Construction equipment • 14–16 week pilot</w:t>
      </w:r>
    </w:p>
    <w:p>
      <w:pPr>
        <w:pStyle w:val="Heading1"/>
      </w:pPr>
      <w:r>
        <w:t>Executive Verdict</w:t>
      </w:r>
    </w:p>
    <w:p>
      <w:r>
        <w:rPr>
          <w:b/>
        </w:rPr>
        <w:t xml:space="preserve">V2 is not simply a longer V1. </w:t>
      </w:r>
      <w:r>
        <w:t xml:space="preserve">It changes the operating model: FleetCommand is a </w:t>
      </w:r>
      <w:r>
        <w:rPr>
          <w:b/>
        </w:rPr>
        <w:t>managed marketplace first, software product second, and IoT platform later.</w:t>
      </w:r>
      <w:r>
        <w:t xml:space="preserve"> Engineering alone cannot create liquidity, trust, or repeat transactions. Founder Operations is therefore a first-class workstream.</w:t>
      </w:r>
    </w:p>
    <w:p>
      <w:r>
        <w:t>The objective is not a polished marketplace launch. The objective is to prove that a tightly bounded group of equipment owners and contractors will repeatedly transact through FleetCommand at economics that could eventually support software and marketplace scale.</w:t>
      </w:r>
    </w:p>
    <w:p>
      <w:pPr>
        <w:pStyle w:val="Heading1"/>
      </w:pPr>
      <w:r>
        <w:t>1. What Changed from V1 → V2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CE6F1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3408"/>
            <w:vAlign w:val="center"/>
            <w:shd w:fill="DCE6F1"/>
          </w:tcPr>
          <w:p>
            <w:r/>
            <w:r>
              <w:rPr>
                <w:b/>
                <w:sz w:val="17"/>
              </w:rPr>
              <w:t>V1</w:t>
            </w:r>
          </w:p>
        </w:tc>
        <w:tc>
          <w:tcPr>
            <w:tcW w:type="dxa" w:w="3408"/>
            <w:vAlign w:val="center"/>
            <w:shd w:fill="DCE6F1"/>
          </w:tcPr>
          <w:p>
            <w:r/>
            <w:r>
              <w:rPr>
                <w:b/>
                <w:sz w:val="17"/>
              </w:rPr>
              <w:t>V2 correction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Timeline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12 weeks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14–16 weeks to reliable pilot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Marketplace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Seed supply, then 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Managed marketplace; founders manually coordinate early jobs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Implicit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Dedicated weekly Founder Operations track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Trust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Basic audit/dispute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Explicit onboarding, verification, fallback and dispute workflows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Driver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Simple app flow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Battery/background-location testing + manual fallback procedures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Minimal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Operational control center from mid-build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Economics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Validation after 10 jobs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Pricing hypothesis + contribution/time tracking from first job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Payments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Manual fallback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Provider validation early; platform payment optional during pilot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Scope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Large must-ship list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Core loop split into P0 / P1; P1 can be deferred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IoT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Phase 2 readiness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Telemetry-ready boundaries only; no hardware dependency</w:t>
            </w:r>
          </w:p>
        </w:tc>
      </w:tr>
    </w:tbl>
    <w:p/>
    <w:p>
      <w:pPr>
        <w:pStyle w:val="Heading1"/>
      </w:pPr>
      <w:r>
        <w:t>2. V2 Product Thesis</w:t>
      </w:r>
    </w:p>
    <w:p>
      <w:r>
        <w:t>FleetCommand V2 is a local, managed construction-equipment marketplace that reduces the coordination cost and uncertainty of renting machines.</w:t>
      </w:r>
    </w:p>
    <w:p>
      <w:pPr>
        <w:pStyle w:val="ListBullet"/>
      </w:pPr>
      <w:r>
        <w:t>Owners get qualified booking requests and a structured job record.</w:t>
      </w:r>
    </w:p>
    <w:p>
      <w:pPr>
        <w:pStyle w:val="ListBullet"/>
      </w:pPr>
      <w:r>
        <w:t>Hirers get discoverable machines, availability, job status and transparent commercial records.</w:t>
      </w:r>
    </w:p>
    <w:p>
      <w:pPr>
        <w:pStyle w:val="ListBullet"/>
      </w:pPr>
      <w:r>
        <w:t>Drivers get the minimum workflow required to execute jobs.</w:t>
      </w:r>
    </w:p>
    <w:p>
      <w:pPr>
        <w:pStyle w:val="ListBullet"/>
      </w:pPr>
      <w:r>
        <w:t>FleetCommand initially acts as the human coordination layer behind the software.</w:t>
      </w:r>
    </w:p>
    <w:p>
      <w:pPr>
        <w:pStyle w:val="ListBullet"/>
      </w:pPr>
      <w:r>
        <w:t>Every completed job produces operational and economic evidence for the next product decision.</w:t>
      </w:r>
    </w:p>
    <w:p>
      <w:pPr>
        <w:pStyle w:val="Heading1"/>
      </w:pPr>
      <w:r>
        <w:t>3. Non-Negotiable Launch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Dimension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V2 decision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Vertical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Construction equipment only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Equipment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Start with one primary category; add a second only if supply requires it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Geography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One city + adjacent construction/industrial belt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Supply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10–20 verified machines before meaningful demand push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Demand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5–10 active pilot hirers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Pilot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Founder-assisted, not self-service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Engineering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One Flutter codebase + Spring Boot modular monolith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Timeline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14–16 weeks, with buffer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Repeat transactions + positive economics signal, not app completeness</w:t>
            </w:r>
          </w:p>
        </w:tc>
      </w:tr>
    </w:tbl>
    <w:p/>
    <w:p>
      <w:pPr>
        <w:pStyle w:val="Heading1"/>
      </w:pPr>
      <w:r>
        <w:t>4. The Actual Business Model at V2</w:t>
      </w:r>
    </w:p>
    <w:p>
      <w:r>
        <w:t>Do not pretend the marketplace is automated on day 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Stage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What FleetCommand actually does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Supply acquisition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Founder visits/calls owners, verifies machine information, creates listings.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Demand acquisition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Founder/partners recruit contractors and help create first requests.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Matching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Software surfaces options; founder can manually intervene.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Booking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Platform records request and owner acceptance.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Job execution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Driver uses lightweight workflow; founder can intervene by phone.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Settlement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Platform records payment; manual settlement is acceptable during pilot.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Aftercare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Founder handles disputes, collects feedback, and pushes repeat booking.</w:t>
            </w:r>
          </w:p>
        </w:tc>
      </w:tr>
    </w:tbl>
    <w:p/>
    <w:p>
      <w:r>
        <w:t>This is not a weakness. It is a deliberate concierge phase used to discover the workflow before automating it.</w:t>
      </w:r>
    </w:p>
    <w:p>
      <w:pPr>
        <w:pStyle w:val="Heading1"/>
      </w:pPr>
      <w:r>
        <w:t>5. Founder Operations Track</w:t>
      </w:r>
    </w:p>
    <w:p>
      <w:r>
        <w:t>One founder must own operations every week; responsibilities can alternate, but ownership cannot disappear.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CE6F1"/>
          </w:tcPr>
          <w:p>
            <w:r/>
            <w:r>
              <w:rPr>
                <w:b/>
                <w:sz w:val="17"/>
              </w:rPr>
              <w:t>Cadence</w:t>
            </w:r>
          </w:p>
        </w:tc>
        <w:tc>
          <w:tcPr>
            <w:tcW w:type="dxa" w:w="3408"/>
            <w:vAlign w:val="center"/>
            <w:shd w:fill="DCE6F1"/>
          </w:tcPr>
          <w:p>
            <w:r/>
            <w:r>
              <w:rPr>
                <w:b/>
                <w:sz w:val="17"/>
              </w:rPr>
              <w:t>Founder Operations responsibility</w:t>
            </w:r>
          </w:p>
        </w:tc>
        <w:tc>
          <w:tcPr>
            <w:tcW w:type="dxa" w:w="3408"/>
            <w:vAlign w:val="center"/>
            <w:shd w:fill="DCE6F1"/>
          </w:tcPr>
          <w:p>
            <w:r/>
            <w:r>
              <w:rPr>
                <w:b/>
                <w:sz w:val="17"/>
              </w:rPr>
              <w:t>Evidence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Weekly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Recruit/contact equipment owners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New machines contacted, verified and listed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Weekly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Recruit/contact contractors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New qualified hirers and active requests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Before every job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Confirm machine, operator, site, timing, price and payment expectation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Job readiness checklist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During every early job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Monitor status and remain reachable by phone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Intervention log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After every job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Confirm completion, payment, dispute status and feedback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Completed-job record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Weekly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Measure economics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Time spent/job, acquisition effort, gross revenue, support burden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Weekly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Review failures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Top operational failure modes and one fix to prioritize</w:t>
            </w:r>
          </w:p>
        </w:tc>
      </w:tr>
    </w:tbl>
    <w:p/>
    <w:p>
      <w:pPr>
        <w:pStyle w:val="Heading1"/>
      </w:pPr>
      <w:r>
        <w:t>6. Core Transaction Loop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CE6F1"/>
          </w:tcPr>
          <w:p>
            <w:r/>
            <w:r>
              <w:rPr>
                <w:b/>
                <w:sz w:val="17"/>
              </w:rPr>
              <w:t>Stage</w:t>
            </w:r>
          </w:p>
        </w:tc>
        <w:tc>
          <w:tcPr>
            <w:tcW w:type="dxa" w:w="3408"/>
            <w:vAlign w:val="center"/>
            <w:shd w:fill="DCE6F1"/>
          </w:tcPr>
          <w:p>
            <w:r/>
            <w:r>
              <w:rPr>
                <w:b/>
                <w:sz w:val="17"/>
              </w:rPr>
              <w:t>P0 behavior</w:t>
            </w:r>
          </w:p>
        </w:tc>
        <w:tc>
          <w:tcPr>
            <w:tcW w:type="dxa" w:w="3408"/>
            <w:vAlign w:val="center"/>
            <w:shd w:fill="DCE6F1"/>
          </w:tcPr>
          <w:p>
            <w:r/>
            <w:r>
              <w:rPr>
                <w:b/>
                <w:sz w:val="17"/>
              </w:rPr>
              <w:t>Fallback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Discover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Search/list machines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Founder sends curated options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Request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Hirer submits booking request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Founder creates request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Accept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Owner accepts/rejects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Founder confirms by phone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Assign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Driver assigned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Owner/operator listed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Arrive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GPS-assisted arrival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Manual confirmation/call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Start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OTP or manual confirmation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Founder/operator marks started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Operate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Location/status updates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Manual status updates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OTP/manual completion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Founder confirms completion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Settle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Payment status recorded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Manual settlement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Repeat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Rating/rebook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Founder follows up directly</w:t>
            </w:r>
          </w:p>
        </w:tc>
      </w:tr>
    </w:tbl>
    <w:p/>
    <w:p>
      <w:pPr>
        <w:pStyle w:val="Heading1"/>
      </w:pPr>
      <w:r>
        <w:t>7. MVP Scope — P0</w:t>
      </w:r>
    </w:p>
    <w:p>
      <w:pPr>
        <w:pStyle w:val="ListBullet"/>
      </w:pPr>
      <w:r>
        <w:t>Phone authentication.</w:t>
      </w:r>
    </w:p>
    <w:p>
      <w:pPr>
        <w:pStyle w:val="ListBullet"/>
      </w:pPr>
      <w:r>
        <w:t>Role-based access: Hirer, Owner, Driver, Admin.</w:t>
      </w:r>
    </w:p>
    <w:p>
      <w:pPr>
        <w:pStyle w:val="ListBullet"/>
      </w:pPr>
      <w:r>
        <w:t>Owner/equipment onboarding.</w:t>
      </w:r>
    </w:p>
    <w:p>
      <w:pPr>
        <w:pStyle w:val="ListBullet"/>
      </w:pPr>
      <w:r>
        <w:t>Equipment listing with photos, type, location, rate and availability.</w:t>
      </w:r>
    </w:p>
    <w:p>
      <w:pPr>
        <w:pStyle w:val="ListBullet"/>
      </w:pPr>
      <w:r>
        <w:t>Hirer search and list view; map is useful but must not block booking.</w:t>
      </w:r>
    </w:p>
    <w:p>
      <w:pPr>
        <w:pStyle w:val="ListBullet"/>
      </w:pPr>
      <w:r>
        <w:t>Booking request, acceptance/rejection and cancellation.</w:t>
      </w:r>
    </w:p>
    <w:p>
      <w:pPr>
        <w:pStyle w:val="ListBullet"/>
      </w:pPr>
      <w:r>
        <w:t>Driver assignment.</w:t>
      </w:r>
    </w:p>
    <w:p>
      <w:pPr>
        <w:pStyle w:val="ListBullet"/>
      </w:pPr>
      <w:r>
        <w:t>Strict booking state machine + event history.</w:t>
      </w:r>
    </w:p>
    <w:p>
      <w:pPr>
        <w:pStyle w:val="ListBullet"/>
      </w:pPr>
      <w:r>
        <w:t>Active-job location sharing.</w:t>
      </w:r>
    </w:p>
    <w:p>
      <w:pPr>
        <w:pStyle w:val="ListBullet"/>
      </w:pPr>
      <w:r>
        <w:t>Arrival/start/complete confirmation.</w:t>
      </w:r>
    </w:p>
    <w:p>
      <w:pPr>
        <w:pStyle w:val="ListBullet"/>
      </w:pPr>
      <w:r>
        <w:t>Basic notifications.</w:t>
      </w:r>
    </w:p>
    <w:p>
      <w:pPr>
        <w:pStyle w:val="ListBullet"/>
      </w:pPr>
      <w:r>
        <w:t>Job receipt/invoice record.</w:t>
      </w:r>
    </w:p>
    <w:p>
      <w:pPr>
        <w:pStyle w:val="ListBullet"/>
      </w:pPr>
      <w:r>
        <w:t>Payment status recording.</w:t>
      </w:r>
    </w:p>
    <w:p>
      <w:pPr>
        <w:pStyle w:val="ListBullet"/>
      </w:pPr>
      <w:r>
        <w:t>Operational admin controls and audit history.</w:t>
      </w:r>
    </w:p>
    <w:p>
      <w:pPr>
        <w:pStyle w:val="Heading1"/>
      </w:pPr>
      <w:r>
        <w:t>8. P1 — Only if P0 Is Stable</w:t>
      </w:r>
    </w:p>
    <w:p>
      <w:pPr>
        <w:pStyle w:val="ListBullet"/>
      </w:pPr>
      <w:r>
        <w:t>Rich map experience and route preview.</w:t>
      </w:r>
    </w:p>
    <w:p>
      <w:pPr>
        <w:pStyle w:val="ListBullet"/>
      </w:pPr>
      <w:r>
        <w:t>Automated geofence arrival.</w:t>
      </w:r>
    </w:p>
    <w:p>
      <w:pPr>
        <w:pStyle w:val="ListBullet"/>
      </w:pPr>
      <w:r>
        <w:t>Real-time WebSocket updates.</w:t>
      </w:r>
    </w:p>
    <w:p>
      <w:pPr>
        <w:pStyle w:val="ListBullet"/>
      </w:pPr>
      <w:r>
        <w:t>Driver offline buffering beyond critical events.</w:t>
      </w:r>
    </w:p>
    <w:p>
      <w:pPr>
        <w:pStyle w:val="ListBullet"/>
      </w:pPr>
      <w:r>
        <w:t>Ratings/reviews.</w:t>
      </w:r>
    </w:p>
    <w:p>
      <w:pPr>
        <w:pStyle w:val="ListBullet"/>
      </w:pPr>
      <w:r>
        <w:t>Automated payment settlement.</w:t>
      </w:r>
    </w:p>
    <w:p>
      <w:pPr>
        <w:pStyle w:val="ListBullet"/>
      </w:pPr>
      <w:r>
        <w:t>Owner earnings dashboard.</w:t>
      </w:r>
    </w:p>
    <w:p>
      <w:pPr>
        <w:pStyle w:val="ListBullet"/>
      </w:pPr>
      <w:r>
        <w:t>Advanced search filters.</w:t>
      </w:r>
    </w:p>
    <w:p>
      <w:r>
        <w:t>If a P1 feature threatens the pilot date, it loses. The founders should manually perform the function instead.</w:t>
      </w:r>
    </w:p>
    <w:p>
      <w:pPr>
        <w:pStyle w:val="Heading1"/>
      </w:pPr>
      <w:r>
        <w:t>9. Explicitly Excluded from V2</w:t>
      </w:r>
    </w:p>
    <w:p>
      <w:pPr>
        <w:pStyle w:val="ListBullet"/>
      </w:pPr>
      <w:r>
        <w:t>Custom IoT hardware.</w:t>
      </w:r>
    </w:p>
    <w:p>
      <w:pPr>
        <w:pStyle w:val="ListBullet"/>
      </w:pPr>
      <w:r>
        <w:t>Fuel sensors/fuel theft detection.</w:t>
      </w:r>
    </w:p>
    <w:p>
      <w:pPr>
        <w:pStyle w:val="ListBullet"/>
      </w:pPr>
      <w:r>
        <w:t>Edge AI or work-vs-idle classification.</w:t>
      </w:r>
    </w:p>
    <w:p>
      <w:pPr>
        <w:pStyle w:val="ListBullet"/>
      </w:pPr>
      <w:r>
        <w:t>Three logistics verticals.</w:t>
      </w:r>
    </w:p>
    <w:p>
      <w:pPr>
        <w:pStyle w:val="ListBullet"/>
      </w:pPr>
      <w:r>
        <w:t>Nationwide/multi-city rollout.</w:t>
      </w:r>
    </w:p>
    <w:p>
      <w:pPr>
        <w:pStyle w:val="ListBullet"/>
      </w:pPr>
      <w:r>
        <w:t>Blockchain or immutable-ledger positioning.</w:t>
      </w:r>
    </w:p>
    <w:p>
      <w:pPr>
        <w:pStyle w:val="ListBullet"/>
      </w:pPr>
      <w:r>
        <w:t>AI pricing.</w:t>
      </w:r>
    </w:p>
    <w:p>
      <w:pPr>
        <w:pStyle w:val="ListBullet"/>
      </w:pPr>
      <w:r>
        <w:t>Advanced fleet analytics.</w:t>
      </w:r>
    </w:p>
    <w:p>
      <w:pPr>
        <w:pStyle w:val="ListBullet"/>
      </w:pPr>
      <w:r>
        <w:t>Full offline-first synchronization.</w:t>
      </w:r>
    </w:p>
    <w:p>
      <w:pPr>
        <w:pStyle w:val="ListBullet"/>
      </w:pPr>
      <w:r>
        <w:t>Automated billing based on inferred machine work.</w:t>
      </w:r>
    </w:p>
    <w:p>
      <w:pPr>
        <w:pStyle w:val="ListBullet"/>
      </w:pPr>
      <w:r>
        <w:t>Complex escrow architecture.</w:t>
      </w:r>
    </w:p>
    <w:p>
      <w:pPr>
        <w:pStyle w:val="ListBullet"/>
      </w:pPr>
      <w:r>
        <w:t>Separate native owner web application.</w:t>
      </w:r>
    </w:p>
    <w:p>
      <w:pPr>
        <w:pStyle w:val="Heading1"/>
      </w:pPr>
      <w:r>
        <w:t>10. Trust Model</w:t>
      </w:r>
    </w:p>
    <w:p>
      <w:r>
        <w:t>Trust is a product feature, not a future marketing problem.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Trust point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V2 mechanism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Owner identity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Phone verification + basic KYC/business information as appropriate for pilot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Machine authenticity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Photos, machine details, owner confirmation; founder verification for initial supply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Price clarity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Booking stores agreed rate, duration and included terms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Driver identity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Driver profile + owner assignment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Job evidence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Timestamped status events + location where available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Payment trust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Clear payment status + manual fallback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Dispute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Structured dispute record + human review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Support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Founder phone/WhatsApp escalation during pilot</w:t>
            </w:r>
          </w:p>
        </w:tc>
      </w:tr>
    </w:tbl>
    <w:p/>
    <w:p>
      <w:pPr>
        <w:pStyle w:val="Heading1"/>
      </w:pPr>
      <w:r>
        <w:t>11. Driver Reality — Corrected</w:t>
      </w:r>
    </w:p>
    <w:p>
      <w:r>
        <w:t>Assume the app will fail sometimes. Design the operation so failure does not kill a job.</w:t>
      </w:r>
    </w:p>
    <w:p>
      <w:pPr>
        <w:pStyle w:val="ListBullet"/>
      </w:pPr>
      <w:r>
        <w:t>Keep driver screens to a few large actions: Accept/En route/Arrived/Start/Complete.</w:t>
      </w:r>
    </w:p>
    <w:p>
      <w:pPr>
        <w:pStyle w:val="ListBullet"/>
      </w:pPr>
      <w:r>
        <w:t>Request location only when needed for active jobs.</w:t>
      </w:r>
    </w:p>
    <w:p>
      <w:pPr>
        <w:pStyle w:val="ListBullet"/>
      </w:pPr>
      <w:r>
        <w:t>Test background location on representative Android devices before promising live tracking.</w:t>
      </w:r>
    </w:p>
    <w:p>
      <w:pPr>
        <w:pStyle w:val="ListBullet"/>
      </w:pPr>
      <w:r>
        <w:t>Expect battery optimization to interfere; provide setup instructions.</w:t>
      </w:r>
    </w:p>
    <w:p>
      <w:pPr>
        <w:pStyle w:val="ListBullet"/>
      </w:pPr>
      <w:r>
        <w:t>Buffer critical status events locally.</w:t>
      </w:r>
    </w:p>
    <w:p>
      <w:pPr>
        <w:pStyle w:val="ListBullet"/>
      </w:pPr>
      <w:r>
        <w:t>Allow manual status confirmation by founder/admin.</w:t>
      </w:r>
    </w:p>
    <w:p>
      <w:pPr>
        <w:pStyle w:val="ListBullet"/>
      </w:pPr>
      <w:r>
        <w:t>OTP failure must have a controlled fallback rather than blocking the job.</w:t>
      </w:r>
    </w:p>
    <w:p>
      <w:pPr>
        <w:pStyle w:val="ListBullet"/>
      </w:pPr>
      <w:r>
        <w:t>Do not require the driver to stare at the map during work.</w:t>
      </w:r>
    </w:p>
    <w:p>
      <w:pPr>
        <w:pStyle w:val="Heading1"/>
      </w:pPr>
      <w:r>
        <w:t>12. Admin / Operations Control Center</w:t>
      </w:r>
    </w:p>
    <w:p>
      <w:r>
        <w:t>Admin is P0 because two founders cannot afford database-level intervention.</w:t>
      </w:r>
    </w:p>
    <w:p>
      <w:pPr>
        <w:pStyle w:val="ListBullet"/>
      </w:pPr>
      <w:r>
        <w:t>Search users, machines and bookings.</w:t>
      </w:r>
    </w:p>
    <w:p>
      <w:pPr>
        <w:pStyle w:val="ListBullet"/>
      </w:pPr>
      <w:r>
        <w:t>View current booking state and complete event timeline.</w:t>
      </w:r>
    </w:p>
    <w:p>
      <w:pPr>
        <w:pStyle w:val="ListBullet"/>
      </w:pPr>
      <w:r>
        <w:t>Override stuck states with mandatory reason.</w:t>
      </w:r>
    </w:p>
    <w:p>
      <w:pPr>
        <w:pStyle w:val="ListBullet"/>
      </w:pPr>
      <w:r>
        <w:t>Cancel/force-complete under controlled permissions.</w:t>
      </w:r>
    </w:p>
    <w:p>
      <w:pPr>
        <w:pStyle w:val="ListBullet"/>
      </w:pPr>
      <w:r>
        <w:t>View latest and historical driver locations.</w:t>
      </w:r>
    </w:p>
    <w:p>
      <w:pPr>
        <w:pStyle w:val="ListBullet"/>
      </w:pPr>
      <w:r>
        <w:t>View payment provider/webhook status.</w:t>
      </w:r>
    </w:p>
    <w:p>
      <w:pPr>
        <w:pStyle w:val="ListBullet"/>
      </w:pPr>
      <w:r>
        <w:t>Record manual payment/settlement.</w:t>
      </w:r>
    </w:p>
    <w:p>
      <w:pPr>
        <w:pStyle w:val="ListBullet"/>
      </w:pPr>
      <w:r>
        <w:t>Create and resolve disputes.</w:t>
      </w:r>
    </w:p>
    <w:p>
      <w:pPr>
        <w:pStyle w:val="ListBullet"/>
      </w:pPr>
      <w:r>
        <w:t>Resend notifications/OTP where appropriate.</w:t>
      </w:r>
    </w:p>
    <w:p>
      <w:pPr>
        <w:pStyle w:val="ListBullet"/>
      </w:pPr>
      <w:r>
        <w:t>Audit who changed what and when.</w:t>
      </w:r>
    </w:p>
    <w:p>
      <w:pPr>
        <w:pStyle w:val="Heading1"/>
      </w:pPr>
      <w:r>
        <w:t>13. Economics From Job #1</w:t>
      </w:r>
    </w:p>
    <w:p>
      <w:r>
        <w:t>Do not wait for ten jobs to discover that the model loses money.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Metric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Track from first job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Gross booking value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Total value of each job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FleetCommand revenue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Commission/fee/subscription actually collected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Payment cost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Provider + transaction charges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Founder 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Minutes spent sourcing, coordinating and resolving the job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Support cost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Direct operational cost where measurable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Contribution estimate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Revenue minus variable transaction/support costs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Acquisition effort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Hours/calls/visits required to acquire supply and demand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Repeat intent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Would owner/hirer transact again?</w:t>
            </w:r>
          </w:p>
        </w:tc>
      </w:tr>
    </w:tbl>
    <w:p/>
    <w:p>
      <w:r>
        <w:t>Initial pricing should be treated as a hypothesis, not a fact. Test a simple take-rate and/or booking fee without creating pricing complexity.</w:t>
      </w:r>
    </w:p>
    <w:p>
      <w:pPr>
        <w:pStyle w:val="Heading1"/>
      </w:pPr>
      <w:r>
        <w:t>14.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CE6F1"/>
          </w:tcPr>
          <w:p>
            <w:r/>
            <w:r>
              <w:rPr>
                <w:b/>
                <w:sz w:val="17"/>
              </w:rPr>
              <w:t>Layer</w:t>
            </w:r>
          </w:p>
        </w:tc>
        <w:tc>
          <w:tcPr>
            <w:tcW w:type="dxa" w:w="3408"/>
            <w:vAlign w:val="center"/>
            <w:shd w:fill="DCE6F1"/>
          </w:tcPr>
          <w:p>
            <w:r/>
            <w:r>
              <w:rPr>
                <w:b/>
                <w:sz w:val="17"/>
              </w:rPr>
              <w:t>V2 choice</w:t>
            </w:r>
          </w:p>
        </w:tc>
        <w:tc>
          <w:tcPr>
            <w:tcW w:type="dxa" w:w="3408"/>
            <w:vAlign w:val="center"/>
            <w:shd w:fill="DCE6F1"/>
          </w:tcPr>
          <w:p>
            <w:r/>
            <w:r>
              <w:rPr>
                <w:b/>
                <w:sz w:val="17"/>
              </w:rPr>
              <w:t>Guardrail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Frontend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Flutter mobile + responsive web where practical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One codebase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Riverpod or Bloc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Pick one; freeze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Routing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go_router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Role guards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Spring Boot 3 + Java 21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Modular monolith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Database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PostgreSQL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Single source of truth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Cache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Redis only where justified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 distributed-state obsession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Realtime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Polling first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WebSockets are P1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Maps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Google Maps or equivalent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Validate pricing and Android behavior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Notifications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FCM + SMS for critical OTP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Keep provider abstraction thin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Storage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S3-compatible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Images/documents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CI/CD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GitHub Actions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Automated test/build/deploy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Monitoring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Sentry + structured logs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Track booking/payment failures</w:t>
            </w:r>
          </w:p>
        </w:tc>
      </w:tr>
    </w:tbl>
    <w:p/>
    <w:p>
      <w:pPr>
        <w:pStyle w:val="Heading1"/>
      </w:pPr>
      <w:r>
        <w:t>15. Core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Entity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User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Identity, phone, role, status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OwnerProfile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Owner-specific verification/contact data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DriverProfile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Driver details and status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Equipment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Machine listing, owner, type, rate, location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EquipmentAvailability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Simple availability windows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Booking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Commercial transaction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BookingEvent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Every state transition and reason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LocationPing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Active-job location history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Provider reference + status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Invoice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Job financial record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Dispute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Exception workflow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Notification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Delivery/audit record</w:t>
            </w:r>
          </w:p>
        </w:tc>
      </w:tr>
    </w:tbl>
    <w:p/>
    <w:p>
      <w:r>
        <w:t>Do not create separate services for these entities. Keep them inside the modular monolith.</w:t>
      </w:r>
    </w:p>
    <w:p>
      <w:pPr>
        <w:pStyle w:val="Heading1"/>
      </w:pPr>
      <w:r>
        <w:t>16. Booking State Machine</w:t>
      </w:r>
    </w:p>
    <w:p>
      <w:r>
        <w:rPr>
          <w:b/>
        </w:rPr>
        <w:t>REQUESTED → ACCEPTED → DRIVER_ASSIGNED → EN_ROUTE → ARRIVED → STARTED → COMPLETED → SETTLED</w:t>
      </w:r>
    </w:p>
    <w:p>
      <w:r>
        <w:t>Cancellation, rejection and dispute are controlled transitions. Every transition stores actor, timestamp, previous state, new state and reason.</w:t>
      </w:r>
    </w:p>
    <w:p>
      <w:r>
        <w:t>Important: payment state must be separate from booking state. A job can be completed while payment is pending or disputed.</w:t>
      </w:r>
    </w:p>
    <w:p>
      <w:pPr>
        <w:pStyle w:val="Heading1"/>
      </w:pPr>
      <w:r>
        <w:t>17. Payments</w:t>
      </w:r>
    </w:p>
    <w:p>
      <w:pPr>
        <w:pStyle w:val="ListBullet"/>
      </w:pPr>
      <w:r>
        <w:t>Validate the provider's actual marketplace/split-settlement capabilities before committing to the product promise.</w:t>
      </w:r>
    </w:p>
    <w:p>
      <w:pPr>
        <w:pStyle w:val="ListBullet"/>
      </w:pPr>
      <w:r>
        <w:t>Create payment/order records with idempotency keys.</w:t>
      </w:r>
    </w:p>
    <w:p>
      <w:pPr>
        <w:pStyle w:val="ListBullet"/>
      </w:pPr>
      <w:r>
        <w:t>Process webhooks as authoritative provider events.</w:t>
      </w:r>
    </w:p>
    <w:p>
      <w:pPr>
        <w:pStyle w:val="ListBullet"/>
      </w:pPr>
      <w:r>
        <w:t>Handle duplicate webhooks safely.</w:t>
      </w:r>
    </w:p>
    <w:p>
      <w:pPr>
        <w:pStyle w:val="ListBullet"/>
      </w:pPr>
      <w:r>
        <w:t>Support refund/failure states.</w:t>
      </w:r>
    </w:p>
    <w:p>
      <w:pPr>
        <w:pStyle w:val="ListBullet"/>
      </w:pPr>
      <w:r>
        <w:t>During pilot, allow manual settlement and record it explicitly.</w:t>
      </w:r>
    </w:p>
    <w:p>
      <w:pPr>
        <w:pStyle w:val="ListBullet"/>
      </w:pPr>
      <w:r>
        <w:t>Never call a transaction 'settled' merely because the UI shows completion.</w:t>
      </w:r>
    </w:p>
    <w:p>
      <w:pPr>
        <w:pStyle w:val="Heading1"/>
      </w:pPr>
      <w:r>
        <w:t>18. Tracking &amp; Geofence</w:t>
      </w:r>
    </w:p>
    <w:p>
      <w:pPr>
        <w:pStyle w:val="ListBullet"/>
      </w:pPr>
      <w:r>
        <w:t>Driver location every 15–30 seconds during active jobs when practical.</w:t>
      </w:r>
    </w:p>
    <w:p>
      <w:pPr>
        <w:pStyle w:val="ListBullet"/>
      </w:pPr>
      <w:r>
        <w:t>Store last-known location separately from history.</w:t>
      </w:r>
    </w:p>
    <w:p>
      <w:pPr>
        <w:pStyle w:val="ListBullet"/>
      </w:pPr>
      <w:r>
        <w:t>Record timestamp and accuracy.</w:t>
      </w:r>
    </w:p>
    <w:p>
      <w:pPr>
        <w:pStyle w:val="ListBullet"/>
      </w:pPr>
      <w:r>
        <w:t>Use server-side distance checks for arrival.</w:t>
      </w:r>
    </w:p>
    <w:p>
      <w:pPr>
        <w:pStyle w:val="ListBullet"/>
      </w:pPr>
      <w:r>
        <w:t>Treat GPS as evidence with uncertainty, not perfect truth.</w:t>
      </w:r>
    </w:p>
    <w:p>
      <w:pPr>
        <w:pStyle w:val="ListBullet"/>
      </w:pPr>
      <w:r>
        <w:t>Do not use GPS alone to determine money owed.</w:t>
      </w:r>
    </w:p>
    <w:p>
      <w:pPr>
        <w:pStyle w:val="ListBullet"/>
      </w:pPr>
      <w:r>
        <w:t>Do not fabricate missing points or silently interpolate telemetry.</w:t>
      </w:r>
    </w:p>
    <w:p>
      <w:pPr>
        <w:pStyle w:val="Heading1"/>
      </w:pPr>
      <w:r>
        <w:t>19. Flutter Structure</w:t>
      </w:r>
    </w:p>
    <w:p>
      <w:r>
        <w:t>lib/</w:t>
        <w:br/>
        <w:t xml:space="preserve">  app/</w:t>
        <w:br/>
        <w:t xml:space="preserve">    router/</w:t>
        <w:br/>
        <w:t xml:space="preserve">    theme/</w:t>
        <w:br/>
        <w:t xml:space="preserve">    auth/</w:t>
        <w:br/>
        <w:t xml:space="preserve">  core/</w:t>
        <w:br/>
        <w:t xml:space="preserve">    api/</w:t>
        <w:br/>
        <w:t xml:space="preserve">    storage/</w:t>
        <w:br/>
        <w:t xml:space="preserve">    location/</w:t>
        <w:br/>
        <w:t xml:space="preserve">    notifications/</w:t>
        <w:br/>
        <w:t xml:space="preserve">    widgets/</w:t>
        <w:br/>
        <w:t xml:space="preserve">  features/</w:t>
        <w:br/>
        <w:t xml:space="preserve">    equipment/</w:t>
        <w:br/>
        <w:t xml:space="preserve">    search/</w:t>
        <w:br/>
        <w:t xml:space="preserve">    booking/</w:t>
        <w:br/>
        <w:t xml:space="preserve">    tracking/</w:t>
        <w:br/>
        <w:t xml:space="preserve">    payments/</w:t>
        <w:br/>
        <w:t xml:space="preserve">    profile/</w:t>
        <w:br/>
        <w:t xml:space="preserve">    admin/</w:t>
        <w:br/>
      </w:r>
    </w:p>
    <w:p>
      <w:pPr>
        <w:pStyle w:val="Heading1"/>
      </w:pPr>
      <w:r>
        <w:t>20. Team 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CE6F1"/>
          </w:tcPr>
          <w:p>
            <w:r/>
            <w:r>
              <w:rPr>
                <w:b/>
                <w:sz w:val="17"/>
              </w:rPr>
              <w:t>Flutter founder</w:t>
            </w:r>
          </w:p>
        </w:tc>
        <w:tc>
          <w:tcPr>
            <w:tcW w:type="dxa" w:w="3408"/>
            <w:vAlign w:val="center"/>
            <w:shd w:fill="DCE6F1"/>
          </w:tcPr>
          <w:p>
            <w:r/>
            <w:r>
              <w:rPr>
                <w:b/>
                <w:sz w:val="17"/>
              </w:rPr>
              <w:t>Spring Boot founder</w:t>
            </w:r>
          </w:p>
        </w:tc>
        <w:tc>
          <w:tcPr>
            <w:tcW w:type="dxa" w:w="3408"/>
            <w:vAlign w:val="center"/>
            <w:shd w:fill="DCE6F1"/>
          </w:tcPr>
          <w:p>
            <w:r/>
            <w:r>
              <w:rPr>
                <w:b/>
                <w:sz w:val="17"/>
              </w:rPr>
              <w:t>Shared / alternating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All Flutter UX + state + maps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All APIs + DB + auth + payments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Weekly product review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Driver workflow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Booking state machine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Field interviews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Offline/client storage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Location ingestion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Pilot coordination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Responsive owner/admin views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Admin APIs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Dispute handling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Frontend testing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Backend testing/observability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Release decision</w:t>
            </w:r>
          </w:p>
        </w:tc>
      </w:tr>
    </w:tbl>
    <w:p/>
    <w:p>
      <w:r>
        <w:t>Both founders must reserve recurring non-coding time for field operations. A technically perfect marketplace with no transactions is a failed product.</w:t>
      </w:r>
    </w:p>
    <w:p>
      <w:pPr>
        <w:pStyle w:val="Heading1"/>
      </w:pPr>
      <w:r>
        <w:t>21. 16-Week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CE6F1"/>
          </w:tcPr>
          <w:p>
            <w:r/>
            <w:r>
              <w:rPr>
                <w:b/>
                <w:sz w:val="17"/>
              </w:rPr>
              <w:t>Weeks</w:t>
            </w:r>
          </w:p>
        </w:tc>
        <w:tc>
          <w:tcPr>
            <w:tcW w:type="dxa" w:w="2556"/>
            <w:vAlign w:val="center"/>
            <w:shd w:fill="DCE6F1"/>
          </w:tcPr>
          <w:p>
            <w:r/>
            <w:r>
              <w:rPr>
                <w:b/>
                <w:sz w:val="17"/>
              </w:rPr>
              <w:t>Engineering focus</w:t>
            </w:r>
          </w:p>
        </w:tc>
        <w:tc>
          <w:tcPr>
            <w:tcW w:type="dxa" w:w="2556"/>
            <w:vAlign w:val="center"/>
            <w:shd w:fill="DCE6F1"/>
          </w:tcPr>
          <w:p>
            <w:r/>
            <w:r>
              <w:rPr>
                <w:b/>
                <w:sz w:val="17"/>
              </w:rPr>
              <w:t>Operations focus</w:t>
            </w:r>
          </w:p>
        </w:tc>
        <w:tc>
          <w:tcPr>
            <w:tcW w:type="dxa" w:w="2556"/>
            <w:vAlign w:val="center"/>
            <w:shd w:fill="DCE6F1"/>
          </w:tcPr>
          <w:p>
            <w:r/>
            <w:r>
              <w:rPr>
                <w:b/>
                <w:sz w:val="17"/>
              </w:rPr>
              <w:t>Exit gate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1–2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Foundation, auth, DB, role routing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Interview owners + hirers; choose exact launch cluster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20+ interviews; launch niche fixed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3–4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Equipment onboarding + search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Recruit/verify first 5–10 machines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Supply exists in chosen cluster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5–6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Booking + owner acceptance + driver assignment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Recruit pilot hirers; manually coordinate requests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Booking loop works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7–8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Tracking + arrival/start/complete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Run first controlled jobs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First real jobs completed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9–10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Payments + invoice + notifications + 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Observe disputes/failures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Money/status/admin loop works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11–12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Reliability + device testing + P1 only if safe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Increase job frequency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5+ completed jobs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13–14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Bug hardening + operational tooling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Push repeat bookings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10+ completed jobs / repeat signals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15–16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Stabilization + measurement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Economics + PMF review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Go / pivot / stop decision</w:t>
            </w:r>
          </w:p>
        </w:tc>
      </w:tr>
    </w:tbl>
    <w:p/>
    <w:p>
      <w:pPr>
        <w:pStyle w:val="Heading1"/>
      </w:pPr>
      <w:r>
        <w:t>22. Pilot Protocol</w:t>
      </w:r>
    </w:p>
    <w:p>
      <w:pPr>
        <w:pStyle w:val="ListBullet"/>
      </w:pPr>
      <w:r>
        <w:t>Founder personally validates the first machine listings.</w:t>
      </w:r>
    </w:p>
    <w:p>
      <w:pPr>
        <w:pStyle w:val="ListBullet"/>
      </w:pPr>
      <w:r>
        <w:t>Founder personally coordinates the first 3–5 jobs.</w:t>
      </w:r>
    </w:p>
    <w:p>
      <w:pPr>
        <w:pStyle w:val="ListBullet"/>
      </w:pPr>
      <w:r>
        <w:t>Every early job gets a pre-job checklist.</w:t>
      </w:r>
    </w:p>
    <w:p>
      <w:pPr>
        <w:pStyle w:val="ListBullet"/>
      </w:pPr>
      <w:r>
        <w:t>Every job gets a post-job review within 24 hours.</w:t>
      </w:r>
    </w:p>
    <w:p>
      <w:pPr>
        <w:pStyle w:val="ListBullet"/>
      </w:pPr>
      <w:r>
        <w:t>Every failure is classified: product, payment, GPS, trust, supply, demand, driver, or operations.</w:t>
      </w:r>
    </w:p>
    <w:p>
      <w:pPr>
        <w:pStyle w:val="ListBullet"/>
      </w:pPr>
      <w:r>
        <w:t>Do not add a feature to solve a one-off failure; look for repeated failure patterns first.</w:t>
      </w:r>
    </w:p>
    <w:p>
      <w:pPr>
        <w:pStyle w:val="Heading1"/>
      </w:pPr>
      <w:r>
        <w:t>23. Success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Gate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Minimum evidence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Supply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10+ verified machines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Demand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5+ active pilot hirers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Transactions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10+ completed jobs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Repeat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3+ repeat bookings or clear repeat intent with evidence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Reliability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No recurring critical state corruption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Tracking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Usable active-job location visibility on tested devices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Payments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Provider-confirmed payment path OR reliable manual settlement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Economics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Positive or plausibly positive contribution after variable costs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Founder time/job trending downward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Trust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Disputes are manageable without founder chaos</w:t>
            </w:r>
          </w:p>
        </w:tc>
      </w:tr>
    </w:tbl>
    <w:p/>
    <w:p>
      <w:pPr>
        <w:pStyle w:val="Heading1"/>
      </w:pPr>
      <w:r>
        <w:t>24. Kill / Pivot Triggers</w:t>
      </w:r>
    </w:p>
    <w:p>
      <w:r>
        <w:t>The team should not continue building because the app is already built.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Signal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Action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Owners refuse to list without upfront payment/guarantees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Rework trust/value proposition before more engineering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Contractors prefer existing brokers despite equivalent supply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Investigate broker-as-partner model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Bookings occur but repeat usage is weak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Stop feature expansion; diagnose value failure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Founder coordination time stays extremely high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Automate only the repeated bottleneck or reconsider model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Unit economics remain negative without subsidy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Change pricing/GTM before scaling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Supply exists but demand does not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Stop supply acquisition and focus on demand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Demand exists but supply is unreliable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Focus on supply quality/availability</w:t>
            </w:r>
          </w:p>
        </w:tc>
      </w:tr>
    </w:tbl>
    <w:p/>
    <w:p>
      <w:pPr>
        <w:pStyle w:val="Heading1"/>
      </w:pPr>
      <w:r>
        <w:t>25. Phase 2 — Only After V2 Evidence</w:t>
      </w:r>
    </w:p>
    <w:p>
      <w:r>
        <w:rPr>
          <w:b/>
        </w:rPr>
        <w:t>Phase 2 starts only if the marketplace produces repeated jobs and a credible economic model.</w:t>
      </w:r>
    </w:p>
    <w:p>
      <w:pPr>
        <w:pStyle w:val="ListBullet"/>
      </w:pPr>
      <w:r>
        <w:t>Device registration/authentication.</w:t>
      </w:r>
    </w:p>
    <w:p>
      <w:pPr>
        <w:pStyle w:val="ListBullet"/>
      </w:pPr>
      <w:r>
        <w:t>Basic telemetry ingestion.</w:t>
      </w:r>
    </w:p>
    <w:p>
      <w:pPr>
        <w:pStyle w:val="ListBullet"/>
      </w:pPr>
      <w:r>
        <w:t>Engine/ignition and hour-meter signals.</w:t>
      </w:r>
    </w:p>
    <w:p>
      <w:pPr>
        <w:pStyle w:val="ListBullet"/>
      </w:pPr>
      <w:r>
        <w:t>Simple fuel-level telemetry.</w:t>
      </w:r>
    </w:p>
    <w:p>
      <w:pPr>
        <w:pStyle w:val="ListBullet"/>
      </w:pPr>
      <w:r>
        <w:t>Device health/tamper events.</w:t>
      </w:r>
    </w:p>
    <w:p>
      <w:pPr>
        <w:pStyle w:val="ListBullet"/>
      </w:pPr>
      <w:r>
        <w:t>Offline telemetry buffering.</w:t>
      </w:r>
    </w:p>
    <w:p>
      <w:pPr>
        <w:pStyle w:val="ListBullet"/>
      </w:pPr>
      <w:r>
        <w:t>Fleet utilization dashboard.</w:t>
      </w:r>
    </w:p>
    <w:p>
      <w:pPr>
        <w:pStyle w:val="ListBullet"/>
      </w:pPr>
      <w:r>
        <w:t>Ground-truth labeling of work/idle states.</w:t>
      </w:r>
    </w:p>
    <w:p>
      <w:pPr>
        <w:pStyle w:val="ListBullet"/>
      </w:pPr>
      <w:r>
        <w:t>Only then: machine-specific work-vs-idle models.</w:t>
      </w:r>
    </w:p>
    <w:p>
      <w:pPr>
        <w:pStyle w:val="Heading1"/>
      </w:pPr>
      <w:r>
        <w:t>26. Long-Term Thesis</w:t>
      </w:r>
    </w:p>
    <w:p>
      <w:r>
        <w:rPr>
          <w:b/>
        </w:rPr>
        <w:t>Managed marketplace → recurring fleet software → verified utilization → IoT → fraud detection → financial infrastructure</w:t>
      </w:r>
    </w:p>
    <w:p>
      <w:r>
        <w:t>The marketplace is the wedge, not the final moat. The long-term defensibility comes from operational data, machine-specific intelligence, trust, integrations and switching costs. None of that should be allowed to derail the first commercial loop.</w:t>
      </w:r>
    </w:p>
    <w:p>
      <w:pPr>
        <w:pStyle w:val="Heading1"/>
      </w:pPr>
      <w:r>
        <w:t>27. Final Critic's Recommendation</w:t>
      </w:r>
    </w:p>
    <w:p>
      <w:r>
        <w:rPr>
          <w:b/>
        </w:rPr>
        <w:t>Build less. Operate more. Measure everything.</w:t>
      </w:r>
      <w:r>
        <w:t xml:space="preserve"> For a two-person team, the most dangerous assumption is that engineering is the main bottleneck. In V2, the bottleneck is likely to be supply, trust, driver behavior, payment behavior and founder coordination.</w:t>
      </w:r>
    </w:p>
    <w:p>
      <w:pPr>
        <w:pStyle w:val="ListBullet"/>
      </w:pPr>
      <w:r>
        <w:t>Treat 14–16 weeks as the realistic pilot window.</w:t>
      </w:r>
    </w:p>
    <w:p>
      <w:pPr>
        <w:pStyle w:val="ListBullet"/>
      </w:pPr>
      <w:r>
        <w:t>Treat the first 10–20 jobs as concierge operations.</w:t>
      </w:r>
    </w:p>
    <w:p>
      <w:pPr>
        <w:pStyle w:val="ListBullet"/>
      </w:pPr>
      <w:r>
        <w:t>Make Founder Operations an explicit weekly commitment.</w:t>
      </w:r>
    </w:p>
    <w:p>
      <w:pPr>
        <w:pStyle w:val="ListBullet"/>
      </w:pPr>
      <w:r>
        <w:t>Measure revenue and founder time from job one.</w:t>
      </w:r>
    </w:p>
    <w:p>
      <w:pPr>
        <w:pStyle w:val="ListBullet"/>
      </w:pPr>
      <w:r>
        <w:t>Build admin controls before real-money volume grows.</w:t>
      </w:r>
    </w:p>
    <w:p>
      <w:pPr>
        <w:pStyle w:val="ListBullet"/>
      </w:pPr>
      <w:r>
        <w:t>Keep the driver workflow brutally simple.</w:t>
      </w:r>
    </w:p>
    <w:p>
      <w:pPr>
        <w:pStyle w:val="ListBullet"/>
      </w:pPr>
      <w:r>
        <w:t>Use manual fallbacks instead of building complex infrastructure prematurely.</w:t>
      </w:r>
    </w:p>
    <w:p>
      <w:pPr>
        <w:pStyle w:val="ListBullet"/>
      </w:pPr>
      <w:r>
        <w:t>Do not start IoT until the marketplace demonstrates repeat economic activity.</w:t>
      </w:r>
    </w:p>
    <w:p>
      <w:pPr>
        <w:jc w:val="center"/>
      </w:pPr>
      <w:r>
        <w:rPr>
          <w:b/>
          <w:sz w:val="24"/>
        </w:rPr>
        <w:t>V2 principle: Prove the transaction. Prove repeatability. Prove economics. Then automate and build the moat.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